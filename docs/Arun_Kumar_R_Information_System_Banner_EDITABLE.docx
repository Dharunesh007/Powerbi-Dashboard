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/>
        <w:jc w:val="lef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group id="editable_banner_page" style="position:relative;width:864.0pt;height:576.0pt" coordorigin="0,0" coordsize="1536,1024">
            <v:rect id="rect2" style="position:absolute;left:0;top:0;width:1536;height:1024" fillcolor="#FFFFFF" filled="t" stroked="f"/>
            <v:roundrect id="rect3" style="position:absolute;left:10;top:19;width:50;height:50" fillcolor="#1B1B1B" strokecolor="#222222" strokeweight="1pt" filled="t" stroked="t"/>
            <v:shape id="text4" type="#_x0000_t202" style="position:absolute;left:10;top:20;width:50;height:50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b/>
                        <w:color w:val="FFFFFF"/>
                        <w:sz w:val="56"/>
                        <w:szCs w:val="56"/>
                      </w:rPr>
                      <w:t>1</w:t>
                    </w:r>
                  </w:p>
                </w:txbxContent>
              </v:textbox>
            </v:shape>
            <v:roundrect id="rect5" style="position:absolute;left:10;top:221;width:50;height:50" fillcolor="#1B1B1B" strokecolor="#222222" strokeweight="1pt" filled="t" stroked="t"/>
            <v:shape id="text6" type="#_x0000_t202" style="position:absolute;left:10;top:222;width:50;height:50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b/>
                        <w:color w:val="FFFFFF"/>
                        <w:sz w:val="56"/>
                        <w:szCs w:val="56"/>
                      </w:rPr>
                      <w:t>2</w:t>
                    </w:r>
                  </w:p>
                </w:txbxContent>
              </v:textbox>
            </v:shape>
            <v:roundrect id="rect7" style="position:absolute;left:10;top:418;width:50;height:50" fillcolor="#1B1B1B" strokecolor="#222222" strokeweight="1pt" filled="t" stroked="t"/>
            <v:shape id="text8" type="#_x0000_t202" style="position:absolute;left:10;top:419;width:50;height:50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b/>
                        <w:color w:val="FFFFFF"/>
                        <w:sz w:val="56"/>
                        <w:szCs w:val="56"/>
                      </w:rPr>
                      <w:t>3</w:t>
                    </w:r>
                  </w:p>
                </w:txbxContent>
              </v:textbox>
            </v:shape>
            <v:roundrect id="rect9" style="position:absolute;left:10;top:628;width:50;height:50" fillcolor="#1B1B1B" strokecolor="#222222" strokeweight="1pt" filled="t" stroked="t"/>
            <v:shape id="text10" type="#_x0000_t202" style="position:absolute;left:10;top:629;width:50;height:50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b/>
                        <w:color w:val="FFFFFF"/>
                        <w:sz w:val="56"/>
                        <w:szCs w:val="56"/>
                      </w:rPr>
                      <w:t>4</w:t>
                    </w:r>
                  </w:p>
                </w:txbxContent>
              </v:textbox>
            </v:shape>
            <v:roundrect id="rect11" style="position:absolute;left:10;top:831;width:50;height:50" fillcolor="#1B1B1B" strokecolor="#222222" strokeweight="1pt" filled="t" stroked="t"/>
            <v:shape id="text12" type="#_x0000_t202" style="position:absolute;left:10;top:832;width:50;height:50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b/>
                        <w:color w:val="FFFFFF"/>
                        <w:sz w:val="56"/>
                        <w:szCs w:val="56"/>
                      </w:rPr>
                      <w:t>5</w:t>
                    </w:r>
                  </w:p>
                </w:txbxContent>
              </v:textbox>
            </v:shape>
            <v:rect id="rect13" style="position:absolute;left:101;top:21;width:1412;height:177" fillcolor="#FFFFFF" strokecolor="#D4001A" strokeweight="1.7pt" filled="t" stroked="t"/>
            <v:shape id="poly14" style="position:absolute;left:1362;top:62;width:151;height:136" coordsize="151,136" path="m 0,136 l 151,136 151,0 126,0 x e" fillcolor="#E0001B" filled="t" stroked="f"/>
            <v:shape id="poly15" style="position:absolute;left:1345;top:82;width:125;height:84" coordsize="125,84" path="m 0,84 l 11,84 125,0 113,0 x e" fillcolor="#BFC5CC" filled="t" stroked="f"/>
            <v:oval id="oval16" style="position:absolute;left:159;top:67;width:101;height:42" strokecolor="#D00017" strokeweight="3.7pt" filled="f" stroked="t"/>
            <v:oval id="oval17" style="position:absolute;left:194;top:62;width:31;height:51" strokecolor="#D00017" strokeweight="3.7pt" filled="f" stroked="t"/>
            <v:oval id="oval18" style="position:absolute;left:174;top:72;width:73;height:26" strokecolor="#D00017" strokeweight="3.7pt" filled="f" stroked="t"/>
            <v:shape id="text19" type="#_x0000_t202" style="position:absolute;left:145;top:121.85;width:130;height:39.9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D00017"/>
                        <w:sz w:val="40"/>
                        <w:szCs w:val="40"/>
                      </w:rPr>
                      <w:t>TOYOTA</w:t>
                    </w:r>
                  </w:p>
                </w:txbxContent>
              </v:textbox>
            </v:shape>
            <v:line id="line20" from="330,47" to="330,171" strokecolor="#8C8C8C" strokeweight="1.2pt" style="position:absolute"/>
            <v:shape id="text21" type="#_x0000_t202" style="position:absolute;left:432;top:49;width:690;height:78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000000"/>
                        <w:sz w:val="94"/>
                        <w:szCs w:val="94"/>
                      </w:rPr>
                      <w:t>ARUN KUMAR R</w:t>
                    </w:r>
                  </w:p>
                </w:txbxContent>
              </v:textbox>
            </v:shape>
            <v:shape id="text22" type="#_x0000_t202" style="position:absolute;left:526;top:145;width:530;height:36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color w:val="333333"/>
                        <w:sz w:val="40"/>
                        <w:szCs w:val="40"/>
                        <w:spacing w:val="95"/>
                      </w:rPr>
                      <w:t>INFORMATION SYSTEM</w:t>
                    </w:r>
                  </w:p>
                </w:txbxContent>
              </v:textbox>
            </v:shape>
            <v:rect id="rect23" style="position:absolute;left:103;top:224;width:1410;height:171" fillcolor="#BDBDBD" filled="t" stroked="f">
              <v:fill opacity="0.22"/>
            </v:rect>
            <v:rect id="rect24" style="position:absolute;left:101;top:220;width:1412;height:171" fillcolor="#FFFFFF" strokecolor="#E1E1E1" strokeweight="1pt" filled="t" stroked="t"/>
            <v:shape id="poly25" style="position:absolute;left:1342;top:220;width:171;height:171" coordsize="171,171" path="m 31,0 l 171,0 171,171 0,171 x e" fillcolor="#E0001B" filled="t" stroked="f"/>
            <v:shape id="poly26" style="position:absolute;left:1326;top:220;width:47;height:171" coordsize="47,171" path="m 30,0 l 47,0 16,171 0,171 x e" fillcolor="#111111" filled="t" stroked="f"/>
            <v:shape id="poly27" style="position:absolute;left:1301;top:220;width:43;height:171" coordsize="43,171" path="m 33,0 l 43,0 10,171 0,171 x e" fillcolor="#D7D7D7" filled="t" stroked="f"/>
            <v:oval id="oval28" style="position:absolute;left:159;top:265;width:103;height:40" strokecolor="#D00017" strokeweight="3.5pt" filled="f" stroked="t"/>
            <v:oval id="oval29" style="position:absolute;left:194;top:261;width:32;height:48" strokecolor="#D00017" strokeweight="3.5pt" filled="f" stroked="t"/>
            <v:oval id="oval30" style="position:absolute;left:173;top:271;width:74;height:25" strokecolor="#D00017" strokeweight="3.5pt" filled="f" stroked="t"/>
            <v:shape id="text31" type="#_x0000_t202" style="position:absolute;left:144;top:318.0;width:132;height:38.0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D00017"/>
                        <w:sz w:val="38"/>
                        <w:szCs w:val="38"/>
                      </w:rPr>
                      <w:t>TOYOTA</w:t>
                    </w:r>
                  </w:p>
                </w:txbxContent>
              </v:textbox>
            </v:shape>
            <v:line id="line32" from="339,248" to="339,368" strokecolor="#8C8C8C" strokeweight="1.2pt" style="position:absolute"/>
            <v:shape id="text33" type="#_x0000_t202" style="position:absolute;left:437;top:263;width:565;height:67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000000"/>
                        <w:sz w:val="82"/>
                        <w:szCs w:val="82"/>
                      </w:rPr>
                      <w:t>ARUN KUMAR R</w:t>
                    </w:r>
                  </w:p>
                </w:txbxContent>
              </v:textbox>
            </v:shape>
            <v:shape id="text34" type="#_x0000_t202" style="position:absolute;left:522;top:343;width:418;height:34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color w:val="333333"/>
                        <w:sz w:val="36"/>
                        <w:szCs w:val="36"/>
                        <w:spacing w:val="82"/>
                      </w:rPr>
                      <w:t>INFORMATION SYSTEM</w:t>
                    </w:r>
                  </w:p>
                </w:txbxContent>
              </v:textbox>
            </v:shape>
            <v:rect id="rect35" style="position:absolute;left:104;top:422;width:1408;height:184" fillcolor="#BDBDBD" filled="t" stroked="f">
              <v:fill opacity="0.18"/>
            </v:rect>
            <v:rect id="rect36" style="position:absolute;left:101;top:419;width:1412;height:184" fillcolor="#FFFFFF" strokecolor="#D5D5D5" strokeweight="1pt" filled="t" stroked="t"/>
            <v:shape id="poly37" style="position:absolute;left:101;top:419;width:343;height:184" coordsize="343,184" path="m 0,0 l 343,0 229,184 0,184 x e" fillcolor="#111111" filled="t" stroked="f"/>
            <v:shape id="poly38" style="position:absolute;left:321;top:419;width:141;height:184" coordsize="141,184" path="m 114,0 l 141,0 27,184 0,184 x e" fillcolor="#E0001B" filled="t" stroked="f"/>
            <v:shape id="poly39" style="position:absolute;left:304;top:419;width:132;height:184" coordsize="132,184" path="m 114,0 l 132,0 18,184 0,184 x e" fillcolor="#FFFFFF" filled="t" stroked="f"/>
            <v:oval id="oval40" style="position:absolute;left:170;top:464;width:117;height:42" strokecolor="#FFFFFF" strokeweight="3.7pt" filled="f" stroked="t"/>
            <v:oval id="oval41" style="position:absolute;left:211;top:459;width:36;height:51" strokecolor="#FFFFFF" strokeweight="3.7pt" filled="f" stroked="t"/>
            <v:oval id="oval42" style="position:absolute;left:187;top:469;width:84;height:26" strokecolor="#FFFFFF" strokeweight="3.7pt" filled="f" stroked="t"/>
            <v:shape id="text43" type="#_x0000_t202" style="position:absolute;left:154;top:518.85;width:150;height:39.9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FFFFFF"/>
                        <w:sz w:val="40"/>
                        <w:szCs w:val="40"/>
                      </w:rPr>
                      <w:t>TOYOTA</w:t>
                    </w:r>
                  </w:p>
                </w:txbxContent>
              </v:textbox>
            </v:shape>
            <v:shape id="text44" type="#_x0000_t202" style="position:absolute;left:590;top:452;width:705;height:86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000000"/>
                        <w:sz w:val="100"/>
                        <w:szCs w:val="100"/>
                      </w:rPr>
                      <w:t>ARUN KUMAR R</w:t>
                    </w:r>
                  </w:p>
                </w:txbxContent>
              </v:textbox>
            </v:shape>
            <v:line id="line45" from="559,562" to="693,562" strokecolor="#C7001C" strokeweight="1.3pt" style="position:absolute"/>
            <v:shape id="text46" type="#_x0000_t202" style="position:absolute;left:721;top:546;width:452;height:48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color w:val="333333"/>
                        <w:sz w:val="48"/>
                        <w:szCs w:val="48"/>
                        <w:spacing w:val="70"/>
                      </w:rPr>
                      <w:t>INFORMATION SYSTEM</w:t>
                    </w:r>
                  </w:p>
                </w:txbxContent>
              </v:textbox>
            </v:shape>
            <v:line id="line47" from="1192,562" to="1324,562" strokecolor="#C7001C" strokeweight="1.3pt" style="position:absolute"/>
            <v:rect id="rect48" style="position:absolute;left:101;top:628;width:1412;height:181" fillcolor="#FFFFFF" strokecolor="#C8A15A" strokeweight="1.2pt" filled="t" stroked="t"/>
            <v:shape id="poly49" style="position:absolute;left:101;top:628;width:318;height:181" coordsize="318,181" path="m 0,0 l 318,0 191,181 0,181 x e" fillcolor="#141821" filled="t" stroked="f"/>
            <v:shape id="poly50" style="position:absolute;left:258;top:628;width:161;height:181" coordsize="161,181" path="m 127,0 l 161,0 34,181 0,181 x e" fillcolor="#D7B66D" filled="t" stroked="f"/>
            <v:shape id="poly51" style="position:absolute;left:291;top:628;width:198;height:181" coordsize="198,181" path="m 132,0 l 198,0 64,181 0,181 x e" fillcolor="#FFFFFF" filled="t" stroked="f"/>
            <v:oval id="oval52" style="position:absolute;left:160;top:671;width:117;height:42" strokecolor="#D7B66D" strokeweight="3.6pt" filled="f" stroked="t"/>
            <v:oval id="oval53" style="position:absolute;left:200;top:666;width:36;height:50" strokecolor="#D7B66D" strokeweight="3.6pt" filled="f" stroked="t"/>
            <v:oval id="oval54" style="position:absolute;left:176;top:676;width:84;height:26" strokecolor="#D7B66D" strokeweight="3.6pt" filled="f" stroked="t"/>
            <v:shape id="text55" type="#_x0000_t202" style="position:absolute;left:143;top:725.28;width:150;height:39.52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D7B66D"/>
                        <w:sz w:val="40"/>
                        <w:szCs w:val="40"/>
                      </w:rPr>
                      <w:t>TOYOTA</w:t>
                    </w:r>
                  </w:p>
                </w:txbxContent>
              </v:textbox>
            </v:shape>
            <v:shape id="text56" type="#_x0000_t202" style="position:absolute;left:565;top:654;width:704;height:74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/>
                        <w:b/>
                        <w:color w:val="0E1220"/>
                        <w:sz w:val="86"/>
                        <w:szCs w:val="86"/>
                        <w:spacing w:val="28"/>
                      </w:rPr>
                      <w:t>ARUN KUMAR R</w:t>
                    </w:r>
                  </w:p>
                </w:txbxContent>
              </v:textbox>
            </v:shape>
            <v:line id="line57" from="570,744" to="893,744" strokecolor="#C8A15A" strokeweight="1.1pt" style="position:absolute"/>
            <v:shape id="poly58" style="position:absolute;left:898;top:734;width:20;height:20" coordsize="20,20" path="m 0,10 l 10,0 20,10 10,20 x e" fillcolor="#C8A15A" filled="t" stroked="f"/>
            <v:line id="line59" from="923,744" to="1251,744" strokecolor="#C8A15A" strokeweight="1.1pt" style="position:absolute"/>
            <v:shape id="text60" type="#_x0000_t202" style="position:absolute;left:626;top:767;width:597;height:34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" w:hAnsi="Arial"/>
                        <w:color w:val="1C1C1C"/>
                        <w:sz w:val="36"/>
                        <w:szCs w:val="36"/>
                        <w:spacing w:val="145"/>
                      </w:rPr>
                      <w:t>INFORMATION SYSTEM</w:t>
                    </w:r>
                  </w:p>
                </w:txbxContent>
              </v:textbox>
            </v:shape>
            <v:rect id="rect61" style="position:absolute;left:104;top:838;width:1408;height:161" fillcolor="#BDBDBD" filled="t" stroked="f">
              <v:fill opacity="0.16"/>
            </v:rect>
            <v:rect id="rect62" style="position:absolute;left:101;top:835;width:1412;height:161" fillcolor="#FFFFFF" strokecolor="#D7D7D7" strokeweight="1pt" filled="t" stroked="t"/>
            <v:shape id="poly63" style="position:absolute;left:968;top:835;width:177;height:77" coordsize="177,77" path="m 0,0 l 177,0 87,77 x e" fillcolor="#F1F1F1" filled="t" stroked="f"/>
            <v:shape id="poly64" style="position:absolute;left:1055;top:835;width:233;height:90" coordsize="233,90" path="m 90,0 l 233,0 145,90 0,77 x e" fillcolor="#E8E8E8" filled="t" stroked="f"/>
            <v:shape id="poly65" style="position:absolute;left:1200;top:835;width:313;height:161" coordsize="313,161" path="m 88,0 l 313,0 313,161 210,121 0,90 x e" fillcolor="#F3F3F3" filled="t" stroked="f"/>
            <v:shape id="poly66" style="position:absolute;left:964;top:912;width:236;height:84" coordsize="236,84" path="m 96,0 l 236,13 186,84 0,84 x e" fillcolor="#EDEDED" filled="t" stroked="f"/>
            <v:shape id="poly67" style="position:absolute;left:1150;top:925;width:260;height:71" coordsize="260,71" path="m 50,0 l 260,31 225,71 0,71 x e" fillcolor="#E3E3E3" filled="t" stroked="f"/>
            <v:rect id="rect68" style="position:absolute;left:101;top:835;width:163;height:161" fillcolor="#E0001B" filled="t" stroked="f"/>
            <v:oval id="oval69" style="position:absolute;left:141;top:867;width:81;height:37" strokecolor="#FFFFFF" strokeweight="3.3pt" filled="f" stroked="t"/>
            <v:oval id="oval70" style="position:absolute;left:170;top:863;width:25;height:45" strokecolor="#FFFFFF" strokeweight="3.3pt" filled="f" stroked="t"/>
            <v:oval id="oval71" style="position:absolute;left:153;top:872;width:58;height:23" strokecolor="#FFFFFF" strokeweight="3.3pt" filled="f" stroked="t"/>
            <v:shape id="text72" type="#_x0000_t202" style="position:absolute;left:130;top:916.01;width:104;height:35.34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center"/>
                    </w:pPr>
                    <w:r>
                      <w:rPr>
                        <w:rFonts w:ascii="Arial Black" w:hAnsi="Arial Black"/>
                        <w:b/>
                        <w:color w:val="FFFFFF"/>
                        <w:sz w:val="35"/>
                        <w:szCs w:val="35"/>
                      </w:rPr>
                      <w:t>TOYOTA</w:t>
                    </w:r>
                  </w:p>
                </w:txbxContent>
              </v:textbox>
            </v:shape>
            <v:line id="line73" from="310,857" to="310,973" strokecolor="#8C8C8C" strokeweight="1.1pt" style="position:absolute"/>
            <v:shape id="text74" type="#_x0000_t202" style="position:absolute;left:373;top:859;width:550;height:67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left"/>
                    </w:pPr>
                    <w:r>
                      <w:rPr>
                        <w:rFonts w:ascii="Arial Black" w:hAnsi="Arial Black"/>
                        <w:b/>
                        <w:color w:val="000000"/>
                        <w:sz w:val="86"/>
                        <w:szCs w:val="86"/>
                      </w:rPr>
                      <w:t>ARUN KUMAR R</w:t>
                    </w:r>
                  </w:p>
                </w:txbxContent>
              </v:textbox>
            </v:shape>
            <v:shape id="text75" type="#_x0000_t202" style="position:absolute;left:376;top:940;width:465;height:39;v-text-anchor:middle;mso-wrap-style:none" filled="f" stroked="f">
              <v:textbox inset="0,0,0,0" style="mso-fit-shape-to-text:false">
                <w:txbxContent>
                  <w:p>
                    <w:pPr>
                      <w:spacing w:before="0" w:after="0"/>
                      <w:jc w:val="left"/>
                    </w:pPr>
                    <w:r>
                      <w:rPr>
                        <w:rFonts w:ascii="Arial" w:hAnsi="Arial"/>
                        <w:color w:val="333333"/>
                        <w:sz w:val="50"/>
                        <w:szCs w:val="50"/>
                      </w:rPr>
                      <w:t>INFORMATION SYSTEM</w:t>
                    </w:r>
                  </w:p>
                </w:txbxContent>
              </v:textbox>
            </v:shape>
            <v:shape id="poly76" style="position:absolute;left:1382;top:948;width:131;height:31" coordsize="131,31" path="m 26,0 l 131,0 131,31 0,31 x e" fillcolor="#E0001B" filled="t" stroked="f"/>
            <v:shape id="poly77" style="position:absolute;left:1368;top:982;width:145;height:14" coordsize="145,14" path="m 14,0 l 145,0 145,14 0,14 x e" fillcolor="#6A6A6A" filled="t" stroked="f"/>
          </v:group>
        </w:pict>
      </w:r>
    </w:p>
    <w:sectPr w:rsidR="00FC693F" w:rsidRPr="0006063C" w:rsidSect="00034616">
      <w:pgSz w:w="17280" w:h="1152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Arun Kumar R Information System Banner Designs</dc:title>
  <dc:subject>Editable Word reconstruction from provided banner image</dc:subject>
  <dc:creator>python-docx</dc:creator>
  <cp:keywords>editable, Toyota, Arun Kumar R, Information System, banner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
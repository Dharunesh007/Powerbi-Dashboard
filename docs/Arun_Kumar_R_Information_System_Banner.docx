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10972800" cy="7315200"/>
            <wp:docPr id="1" name="Arun Kumar R Information System banner design" descr="Source WhatsApp image converted to a Word document preserving the original visual desig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16 at 5.22.52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7280" w:h="1152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 Kumar R Information System Banner Design</dc:title>
  <dc:subject>Converted from WhatsApp image to Word format</dc:subject>
  <dc:creator>python-docx</dc:creator>
  <cp:keywords>Toyota, Arun Kumar R, Information System, banner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